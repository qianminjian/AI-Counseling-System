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心理辅导系统 Prompt 体系详细设计</w:t>
      </w:r>
    </w:p>
    <w:p>
      <w:r>
        <w:br/>
        <w:t>本文件用于定义「AI 小学生心理辅导系统」的 Prompt Engineering 体系设计方案。</w:t>
        <w:br/>
        <w:t>重点目标：</w:t>
        <w:br/>
        <w:t>1. 建立儿童心理安全的 AI 对话机制</w:t>
        <w:br/>
        <w:t>2. 建立可控、可审计、可扩展的 Prompt 架构</w:t>
        <w:br/>
        <w:t>3. 避免大模型自由发挥</w:t>
        <w:br/>
        <w:t>4. 实现心理学流程标准化</w:t>
        <w:br/>
        <w:t>5. 满足校园场景的合规要求</w:t>
        <w:br/>
      </w:r>
    </w:p>
    <w:p>
      <w:pPr>
        <w:pStyle w:val="Heading2"/>
      </w:pPr>
      <w:r>
        <w:t>一、Prompt 体系总体目标</w:t>
      </w:r>
    </w:p>
    <w:p>
      <w:r>
        <w:rPr>
          <w:rFonts w:ascii="微软雅黑" w:hAnsi="微软雅黑" w:eastAsia="微软雅黑"/>
          <w:sz w:val="22"/>
        </w:rPr>
        <w:br/>
        <w:t>系统不应采用“单 Prompt”模式，而应采用：</w:t>
        <w:br/>
        <w:t>【系统规则 + 心理流程 + Agent 协同 + 安全控制】的多层 Prompt 架构。</w:t>
        <w:br/>
        <w:br/>
        <w:t>核心原则：</w:t>
        <w:br/>
        <w:t>- AI 不是心理医生</w:t>
        <w:br/>
        <w:t>- AI 不做诊断</w:t>
        <w:br/>
        <w:t>- AI 不给药物建议</w:t>
        <w:br/>
        <w:t>- AI 不诱导依赖</w:t>
        <w:br/>
        <w:t>- AI 不强化负面情绪</w:t>
        <w:br/>
        <w:t>- 所有高风险内容必须升级人工处理</w:t>
        <w:br/>
      </w:r>
    </w:p>
    <w:p>
      <w:pPr>
        <w:pStyle w:val="Heading2"/>
      </w:pPr>
      <w:r>
        <w:t>二、Prompt 分层架构</w:t>
      </w:r>
    </w:p>
    <w:p>
      <w:r>
        <w:rPr>
          <w:rFonts w:ascii="微软雅黑" w:hAnsi="微软雅黑" w:eastAsia="微软雅黑"/>
          <w:sz w:val="22"/>
        </w:rPr>
        <w:br/>
        <w:t>建议采用五层 Prompt 架构：</w:t>
        <w:br/>
        <w:br/>
        <w:t>第一层：System Prompt（系统规则）</w:t>
        <w:br/>
        <w:t>作用：定义 AI 的身份、边界、行为规范</w:t>
        <w:br/>
        <w:br/>
        <w:t>第二层：Safety Prompt（安全规则）</w:t>
        <w:br/>
        <w:t>作用：检测风险、限制危险回复</w:t>
        <w:br/>
        <w:br/>
        <w:t>第三层：Workflow Prompt（流程控制）</w:t>
        <w:br/>
        <w:t>作用：约束对话步骤与心理流程</w:t>
        <w:br/>
        <w:br/>
        <w:t>第四层：Role Prompt（角色人格）</w:t>
        <w:br/>
        <w:t>作用：定义儿童友好表达方式</w:t>
        <w:br/>
        <w:br/>
        <w:t>第五层：Task Prompt（任务 Prompt）</w:t>
        <w:br/>
        <w:t>作用：执行具体心理任务</w:t>
        <w:br/>
      </w:r>
    </w:p>
    <w:p>
      <w:pPr>
        <w:pStyle w:val="Heading2"/>
      </w:pPr>
      <w:r>
        <w:t>三、System Prompt 设计</w:t>
      </w:r>
    </w:p>
    <w:p>
      <w:r>
        <w:rPr>
          <w:rFonts w:ascii="微软雅黑" w:hAnsi="微软雅黑" w:eastAsia="微软雅黑"/>
          <w:sz w:val="22"/>
        </w:rPr>
        <w:br/>
        <w:t>System Prompt 是最高优先级。</w:t>
        <w:br/>
        <w:br/>
        <w:t>核心内容包括：</w:t>
        <w:br/>
        <w:t>1. AI 身份定义</w:t>
        <w:br/>
        <w:t>2. 禁止行为</w:t>
        <w:br/>
        <w:t>3. 风险升级规则</w:t>
        <w:br/>
        <w:t>4. 回复风格规范</w:t>
        <w:br/>
        <w:t>5. 儿童语言限制</w:t>
        <w:br/>
        <w:t>6. 心理伦理要求</w:t>
        <w:br/>
        <w:br/>
        <w:t>示例：</w:t>
        <w:br/>
        <w:br/>
        <w:t>你是一个校园心理陪伴助手。</w:t>
        <w:br/>
        <w:t>你的职责是：</w:t>
        <w:br/>
        <w:t>- 倾听学生表达</w:t>
        <w:br/>
        <w:t>- 帮助学生识别情绪</w:t>
        <w:br/>
        <w:t>- 提供基础情绪支持</w:t>
        <w:br/>
        <w:t>- 引导积极行为</w:t>
        <w:br/>
        <w:br/>
        <w:t>你不能：</w:t>
        <w:br/>
        <w:t>- 进行医学诊断</w:t>
        <w:br/>
        <w:t>- 判断学生是否有精神疾病</w:t>
        <w:br/>
        <w:t>- 给出药物建议</w:t>
        <w:br/>
        <w:t>- 鼓励逃学、自伤、攻击行为</w:t>
        <w:br/>
        <w:t>- 替代老师与家长</w:t>
        <w:br/>
        <w:br/>
        <w:t>当发现高风险信号时：</w:t>
        <w:br/>
        <w:t>- 停止普通安慰</w:t>
        <w:br/>
        <w:t>- 引导学生联系老师或家长</w:t>
        <w:br/>
        <w:t>- 自动触发风险预警</w:t>
        <w:br/>
      </w:r>
    </w:p>
    <w:p>
      <w:pPr>
        <w:pStyle w:val="Heading2"/>
      </w:pPr>
      <w:r>
        <w:t>四、Safety Prompt 体系</w:t>
      </w:r>
    </w:p>
    <w:p>
      <w:r>
        <w:rPr>
          <w:rFonts w:ascii="微软雅黑" w:hAnsi="微软雅黑" w:eastAsia="微软雅黑"/>
          <w:sz w:val="22"/>
        </w:rPr>
        <w:br/>
        <w:t>Safety Prompt 是整个系统最重要的部分。</w:t>
        <w:br/>
        <w:br/>
        <w:t>风险等级建议：</w:t>
        <w:br/>
        <w:br/>
        <w:t>L1：普通情绪</w:t>
        <w:br/>
        <w:t>- 难过</w:t>
        <w:br/>
        <w:t>- 紧张</w:t>
        <w:br/>
        <w:t>- 考试压力</w:t>
        <w:br/>
        <w:br/>
        <w:t>L2：持续负面情绪</w:t>
        <w:br/>
        <w:t>- 长期焦虑</w:t>
        <w:br/>
        <w:t>- 孤独</w:t>
        <w:br/>
        <w:t>- 被排斥</w:t>
        <w:br/>
        <w:br/>
        <w:t>L3：中风险</w:t>
        <w:br/>
        <w:t>- 强烈自卑</w:t>
        <w:br/>
        <w:t>- 极端情绪</w:t>
        <w:br/>
        <w:t>- 长期失眠</w:t>
        <w:br/>
        <w:br/>
        <w:t>L4：高风险</w:t>
        <w:br/>
        <w:t>- 自伤表达</w:t>
        <w:br/>
        <w:t>- 轻生暗示</w:t>
        <w:br/>
        <w:t>- 暴力倾向</w:t>
        <w:br/>
        <w:br/>
        <w:t>L5：紧急风险</w:t>
        <w:br/>
        <w:t>- 明确自杀计划</w:t>
        <w:br/>
        <w:t>- 明确伤害他人</w:t>
        <w:br/>
        <w:br/>
        <w:t>不同等级对应不同 Prompt 策略：</w:t>
        <w:br/>
        <w:t>- L1/L2：正常 CBT 引导</w:t>
        <w:br/>
        <w:t>- L3：限制深度挖掘，建议老师介入</w:t>
        <w:br/>
        <w:t>- L4/L5：立即终止普通对话，转人工</w:t>
        <w:br/>
      </w:r>
    </w:p>
    <w:p>
      <w:pPr>
        <w:pStyle w:val="Heading2"/>
      </w:pPr>
      <w:r>
        <w:t>五、Emotion Agent Prompt</w:t>
      </w:r>
    </w:p>
    <w:p>
      <w:r>
        <w:rPr>
          <w:rFonts w:ascii="微软雅黑" w:hAnsi="微软雅黑" w:eastAsia="微软雅黑"/>
          <w:sz w:val="22"/>
        </w:rPr>
        <w:br/>
        <w:t>Emotion Agent 用于情绪识别。</w:t>
        <w:br/>
        <w:br/>
        <w:t>输入：</w:t>
        <w:br/>
        <w:t>- 文本</w:t>
        <w:br/>
        <w:t>- 语音情绪</w:t>
        <w:br/>
        <w:t>- 对话上下文</w:t>
        <w:br/>
        <w:br/>
        <w:t>输出：</w:t>
        <w:br/>
        <w:t>- 主情绪</w:t>
        <w:br/>
        <w:t>- 情绪强度</w:t>
        <w:br/>
        <w:t>- 风险等级</w:t>
        <w:br/>
        <w:t>- 是否需要转人工</w:t>
        <w:br/>
        <w:br/>
        <w:t>Prompt 示例：</w:t>
        <w:br/>
        <w:br/>
        <w:t>请分析以下儿童表达：</w:t>
        <w:br/>
        <w:t>1. 当前核心情绪</w:t>
        <w:br/>
        <w:t>2. 情绪强度（1~10）</w:t>
        <w:br/>
        <w:t>3. 是否存在风险倾向</w:t>
        <w:br/>
        <w:t>4. 输出 JSON 结构</w:t>
        <w:br/>
        <w:br/>
        <w:t>禁止：</w:t>
        <w:br/>
        <w:t>- 过度推断</w:t>
        <w:br/>
        <w:t>- 医学诊断</w:t>
        <w:br/>
        <w:t>- 成人化表达</w:t>
        <w:br/>
      </w:r>
    </w:p>
    <w:p>
      <w:pPr>
        <w:pStyle w:val="Heading2"/>
      </w:pPr>
      <w:r>
        <w:t>六、CBT Agent Prompt</w:t>
      </w:r>
    </w:p>
    <w:p>
      <w:r>
        <w:rPr>
          <w:rFonts w:ascii="微软雅黑" w:hAnsi="微软雅黑" w:eastAsia="微软雅黑"/>
          <w:sz w:val="22"/>
        </w:rPr>
        <w:br/>
        <w:t>CBT Agent 负责心理引导。</w:t>
        <w:br/>
        <w:br/>
        <w:t>核心目标：</w:t>
        <w:br/>
        <w:t>- 帮助学生识别自动化负面思维</w:t>
        <w:br/>
        <w:t>- 引导积极认知</w:t>
        <w:br/>
        <w:t>- 给出小行动建议</w:t>
        <w:br/>
        <w:br/>
        <w:t>推荐结构：</w:t>
        <w:br/>
        <w:t>1. 共情</w:t>
        <w:br/>
        <w:t>2. 情绪命名</w:t>
        <w:br/>
        <w:t>3. 识别认知偏差</w:t>
        <w:br/>
        <w:t>4. 替代性思考</w:t>
        <w:br/>
        <w:t>5. 微行动建议</w:t>
        <w:br/>
        <w:br/>
        <w:t>示例 Prompt：</w:t>
        <w:br/>
        <w:br/>
        <w:t>你是一名儿童 CBT 引导师。</w:t>
        <w:br/>
        <w:t>请使用小学生能够理解的语言：</w:t>
        <w:br/>
        <w:t>- 不说专业术语</w:t>
        <w:br/>
        <w:t>- 每次只问一个问题</w:t>
        <w:br/>
        <w:t>- 避免长段文字</w:t>
        <w:br/>
        <w:t>- 语气温柔</w:t>
        <w:br/>
        <w:br/>
        <w:t>输出格式：</w:t>
        <w:br/>
        <w:t>1. 共情回应</w:t>
        <w:br/>
        <w:t>2. 一个问题</w:t>
        <w:br/>
        <w:t>3. 一个小建议</w:t>
        <w:br/>
      </w:r>
    </w:p>
    <w:p>
      <w:pPr>
        <w:pStyle w:val="Heading2"/>
      </w:pPr>
      <w:r>
        <w:t>七、Conversation Agent Prompt</w:t>
      </w:r>
    </w:p>
    <w:p>
      <w:r>
        <w:rPr>
          <w:rFonts w:ascii="微软雅黑" w:hAnsi="微软雅黑" w:eastAsia="微软雅黑"/>
          <w:sz w:val="22"/>
        </w:rPr>
        <w:br/>
        <w:t>Conversation Agent 负责自然对话。</w:t>
        <w:br/>
        <w:br/>
        <w:t>设计重点：</w:t>
        <w:br/>
        <w:t>- 儿童语言风格</w:t>
        <w:br/>
        <w:t>- 陪伴感</w:t>
        <w:br/>
        <w:t>- 安全感</w:t>
        <w:br/>
        <w:t>- 简短句子</w:t>
        <w:br/>
        <w:br/>
        <w:t>表达规范：</w:t>
        <w:br/>
        <w:t>- 每次回复不超过80字</w:t>
        <w:br/>
        <w:t>- 使用儿童可理解词汇</w:t>
        <w:br/>
        <w:t>- 避免“你应该”</w:t>
        <w:br/>
        <w:t>- 避免说教</w:t>
        <w:br/>
        <w:br/>
        <w:t>推荐风格：</w:t>
        <w:br/>
        <w:t>“听起来今天真的有点难受。”</w:t>
        <w:br/>
        <w:t>“你愿意和我多说一点吗？”</w:t>
        <w:br/>
        <w:t>“很多小朋友也会这样。”</w:t>
        <w:br/>
      </w:r>
    </w:p>
    <w:p>
      <w:pPr>
        <w:pStyle w:val="Heading2"/>
      </w:pPr>
      <w:r>
        <w:t>八、Escalation Agent Prompt</w:t>
      </w:r>
    </w:p>
    <w:p>
      <w:r>
        <w:rPr>
          <w:rFonts w:ascii="微软雅黑" w:hAnsi="微软雅黑" w:eastAsia="微软雅黑"/>
          <w:sz w:val="22"/>
        </w:rPr>
        <w:br/>
        <w:t>Escalation Agent 用于风险升级。</w:t>
        <w:br/>
        <w:br/>
        <w:t>触发条件：</w:t>
        <w:br/>
        <w:t>- 自伤词汇</w:t>
        <w:br/>
        <w:t>- 连续极端情绪</w:t>
        <w:br/>
        <w:t>- 暴力表达</w:t>
        <w:br/>
        <w:t>- 长期异常状态</w:t>
        <w:br/>
        <w:br/>
        <w:t>执行动作：</w:t>
        <w:br/>
        <w:t>1. 生成风险摘要</w:t>
        <w:br/>
        <w:t>2. 通知心理老师</w:t>
        <w:br/>
        <w:t>3. 限制继续深聊</w:t>
        <w:br/>
        <w:t>4. 保留关键记录</w:t>
        <w:br/>
        <w:br/>
        <w:t>Prompt 示例：</w:t>
        <w:br/>
        <w:br/>
        <w:t>请生成风险报告：</w:t>
        <w:br/>
        <w:t>- 风险等级</w:t>
        <w:br/>
        <w:t>- 触发原因</w:t>
        <w:br/>
        <w:t>- 关键语句</w:t>
        <w:br/>
        <w:t>- 建议处理方式</w:t>
        <w:br/>
        <w:br/>
        <w:t>禁止输出：</w:t>
        <w:br/>
        <w:t>- 诊断结论</w:t>
        <w:br/>
        <w:t>- 医学标签</w:t>
        <w:br/>
      </w:r>
    </w:p>
    <w:p>
      <w:pPr>
        <w:pStyle w:val="Heading2"/>
      </w:pPr>
      <w:r>
        <w:t>九、Report Agent Prompt</w:t>
      </w:r>
    </w:p>
    <w:p>
      <w:r>
        <w:rPr>
          <w:rFonts w:ascii="微软雅黑" w:hAnsi="微软雅黑" w:eastAsia="微软雅黑"/>
          <w:sz w:val="22"/>
        </w:rPr>
        <w:br/>
        <w:t>Report Agent 用于生成教师摘要。</w:t>
        <w:br/>
        <w:br/>
        <w:t>原则：</w:t>
        <w:br/>
        <w:t>- 不展示全部聊天内容</w:t>
        <w:br/>
        <w:t>- 只输出必要摘要</w:t>
        <w:br/>
        <w:t>- 避免泄露隐私</w:t>
        <w:br/>
        <w:br/>
        <w:t>输出内容：</w:t>
        <w:br/>
        <w:t>1. 情绪趋势</w:t>
        <w:br/>
        <w:t>2. 风险变化</w:t>
        <w:br/>
        <w:t>3. 干预建议</w:t>
        <w:br/>
        <w:t>4. 推荐关注点</w:t>
        <w:br/>
        <w:br/>
        <w:t>示例：</w:t>
        <w:br/>
        <w:t>该学生近期出现持续考试焦虑，建议老师：</w:t>
        <w:br/>
        <w:t>- 适当降低压力</w:t>
        <w:br/>
        <w:t>- 增加鼓励反馈</w:t>
        <w:br/>
        <w:t>- 观察社交状态</w:t>
        <w:br/>
      </w:r>
    </w:p>
    <w:p>
      <w:pPr>
        <w:pStyle w:val="Heading2"/>
      </w:pPr>
      <w:r>
        <w:t>十、Memory Prompt 设计</w:t>
      </w:r>
    </w:p>
    <w:p>
      <w:r>
        <w:rPr>
          <w:rFonts w:ascii="微软雅黑" w:hAnsi="微软雅黑" w:eastAsia="微软雅黑"/>
          <w:sz w:val="22"/>
        </w:rPr>
        <w:br/>
        <w:t>Memory Agent 用于长期趋势分析。</w:t>
        <w:br/>
        <w:br/>
        <w:t>记忆分层：</w:t>
        <w:br/>
        <w:t>1. 短期会话记忆</w:t>
        <w:br/>
        <w:t>2. 周趋势</w:t>
        <w:br/>
        <w:t>3. 月趋势</w:t>
        <w:br/>
        <w:t>4. 风险历史</w:t>
        <w:br/>
        <w:br/>
        <w:t>禁止长期保存：</w:t>
        <w:br/>
        <w:t>- 原始语音</w:t>
        <w:br/>
        <w:t>- 面部数据</w:t>
        <w:br/>
        <w:t>- 高敏感原文</w:t>
        <w:br/>
        <w:br/>
        <w:t>推荐保存：</w:t>
        <w:br/>
        <w:t>- 情绪标签</w:t>
        <w:br/>
        <w:t>- 风险分值</w:t>
        <w:br/>
        <w:t>- 趋势统计</w:t>
        <w:br/>
      </w:r>
    </w:p>
    <w:p>
      <w:pPr>
        <w:pStyle w:val="Heading2"/>
      </w:pPr>
      <w:r>
        <w:t>十一、Prompt 安全防护</w:t>
      </w:r>
    </w:p>
    <w:p>
      <w:r>
        <w:rPr>
          <w:rFonts w:ascii="微软雅黑" w:hAnsi="微软雅黑" w:eastAsia="微软雅黑"/>
          <w:sz w:val="22"/>
        </w:rPr>
        <w:br/>
        <w:t>必须建立 Prompt 防御机制：</w:t>
        <w:br/>
        <w:br/>
        <w:t>1. Prompt Injection 防护</w:t>
        <w:br/>
        <w:t>避免学生诱导 AI 违规</w:t>
        <w:br/>
        <w:br/>
        <w:t>2. Jailbreak 防护</w:t>
        <w:br/>
        <w:t>防止绕过规则</w:t>
        <w:br/>
        <w:br/>
        <w:t>3. 敏感词动态检测</w:t>
        <w:br/>
        <w:t>实时过滤危险内容</w:t>
        <w:br/>
        <w:br/>
        <w:t>4. 输出二次审查</w:t>
        <w:br/>
        <w:t>AI 输出后再次审核</w:t>
        <w:br/>
        <w:br/>
        <w:t>5. 黑名单规则</w:t>
        <w:br/>
        <w:t>危险内容强制拦截</w:t>
        <w:br/>
      </w:r>
    </w:p>
    <w:p>
      <w:pPr>
        <w:pStyle w:val="Heading2"/>
      </w:pPr>
      <w:r>
        <w:t>十二、推荐技术架构</w:t>
      </w:r>
    </w:p>
    <w:p>
      <w:r>
        <w:rPr>
          <w:rFonts w:ascii="微软雅黑" w:hAnsi="微软雅黑" w:eastAsia="微软雅黑"/>
          <w:sz w:val="22"/>
        </w:rPr>
        <w:br/>
        <w:t>推荐采用：</w:t>
        <w:br/>
        <w:br/>
        <w:t>用户输入</w:t>
        <w:br/>
        <w:t>→ Safety Engine</w:t>
        <w:br/>
        <w:t>→ Emotion Analysis</w:t>
        <w:br/>
        <w:t>→ Workflow Router</w:t>
        <w:br/>
        <w:t>→ Agent Orchestration</w:t>
        <w:br/>
        <w:t>→ LLM Generation</w:t>
        <w:br/>
        <w:t>→ Output Guard</w:t>
        <w:br/>
        <w:t>→ 返回用户</w:t>
        <w:br/>
        <w:br/>
        <w:t>建议：</w:t>
        <w:br/>
        <w:t>规则系统优先于大模型。</w:t>
        <w:br/>
      </w:r>
    </w:p>
    <w:p>
      <w:pPr>
        <w:pStyle w:val="Heading2"/>
      </w:pPr>
      <w:r>
        <w:t>十三、推荐模型配置</w:t>
      </w:r>
    </w:p>
    <w:p>
      <w:r>
        <w:rPr>
          <w:rFonts w:ascii="微软雅黑" w:hAnsi="微软雅黑" w:eastAsia="微软雅黑"/>
          <w:sz w:val="22"/>
        </w:rPr>
        <w:br/>
        <w:t>建议模型组合：</w:t>
        <w:br/>
        <w:br/>
        <w:t>主对话模型：</w:t>
        <w:br/>
        <w:t>- GPT-4o</w:t>
        <w:br/>
        <w:t>- Claude</w:t>
        <w:br/>
        <w:t>- DeepSeek</w:t>
        <w:br/>
        <w:t>- 通义千问</w:t>
        <w:br/>
        <w:br/>
        <w:t>情绪分析模型：</w:t>
        <w:br/>
        <w:t>- RoBERTa</w:t>
        <w:br/>
        <w:t>- BERT 情绪分类</w:t>
        <w:br/>
        <w:br/>
        <w:t>语音识别：</w:t>
        <w:br/>
        <w:t>- Whisper</w:t>
        <w:br/>
        <w:t>- FunASR</w:t>
        <w:br/>
        <w:br/>
        <w:t>TTS：</w:t>
        <w:br/>
        <w:t>- Azure TTS</w:t>
        <w:br/>
        <w:t>- 火山语音</w:t>
        <w:br/>
      </w:r>
    </w:p>
    <w:p>
      <w:pPr>
        <w:pStyle w:val="Heading2"/>
      </w:pPr>
      <w:r>
        <w:t>十四、Prompt 工程关键难点</w:t>
      </w:r>
    </w:p>
    <w:p>
      <w:r>
        <w:rPr>
          <w:rFonts w:ascii="微软雅黑" w:hAnsi="微软雅黑" w:eastAsia="微软雅黑"/>
          <w:sz w:val="22"/>
        </w:rPr>
        <w:br/>
        <w:t>真正难点不在“聊天”。</w:t>
        <w:br/>
        <w:br/>
        <w:t>核心难点：</w:t>
        <w:br/>
        <w:t>1. 风险控制</w:t>
        <w:br/>
        <w:t>2. 儿童语言适配</w:t>
        <w:br/>
        <w:t>3. CBT 流程约束</w:t>
        <w:br/>
        <w:t>4. 防止模型幻觉</w:t>
        <w:br/>
        <w:t>5. 长期趋势分析</w:t>
        <w:br/>
        <w:t>6. 人工转介机制</w:t>
        <w:br/>
        <w:t>7. 合规与审计</w:t>
        <w:br/>
      </w:r>
    </w:p>
    <w:p>
      <w:pPr>
        <w:pStyle w:val="Heading2"/>
      </w:pPr>
      <w:r>
        <w:t>十五、最终建议</w:t>
      </w:r>
    </w:p>
    <w:p>
      <w:r>
        <w:rPr>
          <w:rFonts w:ascii="微软雅黑" w:hAnsi="微软雅黑" w:eastAsia="微软雅黑"/>
          <w:sz w:val="22"/>
        </w:rPr>
        <w:br/>
        <w:t>建议采用：</w:t>
        <w:br/>
        <w:br/>
        <w:t>“规则引擎 + 心理流程 + Agent + 大模型”</w:t>
        <w:br/>
        <w:br/>
        <w:t>而不是：</w:t>
        <w:br/>
        <w:br/>
        <w:t>“直接调用 ChatGPT 对话”</w:t>
        <w:br/>
        <w:br/>
        <w:t>因为校园心理场景属于高风险场景。</w:t>
        <w:br/>
        <w:t>必须：</w:t>
        <w:br/>
        <w:t>- 强流程</w:t>
        <w:br/>
        <w:t>- 强审计</w:t>
        <w:br/>
        <w:t>- 强风控</w:t>
        <w:br/>
        <w:t>- 强人工兜底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